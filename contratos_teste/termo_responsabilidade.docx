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TERMO DE RESPONSABILIDADE</w:t>
      </w:r>
    </w:p>
    <w:p>
      <w:pPr>
        <w:jc w:val="both"/>
      </w:pPr>
    </w:p>
    <w:p>
      <w:pPr>
        <w:jc w:val="both"/>
      </w:pPr>
      <w:r>
        <w:t>Eu, Ana Paula Oliveira, CPF 222.333.444-55, funcionaria da empresa ABC Tecnologia Ltda, matricula 12345, declaro ter recebido os seguintes equipamentos para uso profissional:</w:t>
      </w:r>
    </w:p>
    <w:p>
      <w:pPr>
        <w:jc w:val="both"/>
      </w:pPr>
    </w:p>
    <w:p>
      <w:pPr>
        <w:jc w:val="both"/>
      </w:pPr>
      <w:r>
        <w:t>- 1 (um) Notebook Dell Latitude, Patrimonio: NB-2024-0123</w:t>
      </w:r>
    </w:p>
    <w:p>
      <w:pPr>
        <w:jc w:val="both"/>
      </w:pPr>
      <w:r>
        <w:t>- 1 (um) Celular iPhone 14, Patrimonio: CEL-2024-0456</w:t>
      </w:r>
    </w:p>
    <w:p>
      <w:pPr>
        <w:jc w:val="both"/>
      </w:pPr>
      <w:r>
        <w:t>- 1 (um) Headset Jabra, Patrimonio: HS-2024-0789</w:t>
      </w:r>
    </w:p>
    <w:p>
      <w:pPr>
        <w:jc w:val="both"/>
      </w:pPr>
    </w:p>
    <w:p>
      <w:pPr>
        <w:jc w:val="both"/>
      </w:pPr>
      <w:r>
        <w:t>Comprometo-me a zelar pelos equipamentos acima descritos, utilizando-os exclusivamente para fins profissionais, e a devolve-los em perfeito estado quando solicitado ou em caso de desligamento da empresa.</w:t>
      </w:r>
    </w:p>
    <w:p>
      <w:pPr>
        <w:jc w:val="both"/>
      </w:pPr>
    </w:p>
    <w:p>
      <w:pPr>
        <w:jc w:val="both"/>
      </w:pPr>
      <w:r>
        <w:t>Valor total dos equipamentos: R$ 12.500,00</w:t>
      </w:r>
    </w:p>
    <w:p/>
    <w:p/>
    <w:p>
      <w:pPr>
        <w:jc w:val="center"/>
      </w:pPr>
      <w:r>
        <w:t>Sao Paulo/SP, 01/12/2024</w:t>
      </w:r>
    </w:p>
    <w:p/>
    <w:p>
      <w:pPr>
        <w:jc w:val="center"/>
      </w:pPr>
      <w:r>
        <w:t>________________________________________</w:t>
      </w:r>
    </w:p>
    <w:p>
      <w:pPr>
        <w:jc w:val="center"/>
      </w:pPr>
      <w:r>
        <w:t>Ana Paula Oliveira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
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DECLARACAO</w:t>
      </w:r>
    </w:p>
    <w:p>
      <w:pPr>
        <w:jc w:val="both"/>
      </w:pPr>
    </w:p>
    <w:p>
      <w:pPr>
        <w:jc w:val="both"/>
      </w:pPr>
      <w:r>
        <w:t>Eu, Carlos Eduardo Ferreira, brasileiro, solteiro, portador do RG 12.345.678-9 e CPF 111.222.333-44, residente a Rua das Palmeiras, 456, Jardim Europa, Sao Paulo/SP, CEP 01234-567, DECLARO para os devidos fins que:</w:t>
      </w:r>
    </w:p>
    <w:p>
      <w:pPr>
        <w:jc w:val="both"/>
      </w:pPr>
    </w:p>
    <w:p>
      <w:pPr>
        <w:jc w:val="both"/>
      </w:pPr>
      <w:r>
        <w:t>Trabalho na empresa Tech Solutions S.A., CNPJ 55.666.777/0001-88, desde 01/03/2020, exercendo a funcao de Analista de Sistemas, com salario mensal de R$ 8.500,00 (oito mil e quinhentos reais).</w:t>
      </w:r>
    </w:p>
    <w:p>
      <w:pPr>
        <w:jc w:val="both"/>
      </w:pPr>
    </w:p>
    <w:p>
      <w:pPr>
        <w:jc w:val="both"/>
      </w:pPr>
      <w:r>
        <w:t>Declaro ainda que as informacoes acima sao verdadeiras e assumo inteira responsabilidade pelas mesmas.</w:t>
      </w:r>
    </w:p>
    <w:p/>
    <w:p/>
    <w:p>
      <w:pPr>
        <w:jc w:val="center"/>
      </w:pPr>
      <w:r>
        <w:t>Sao Paulo/SP, 12/12/2024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Carlos Eduardo Ferreira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